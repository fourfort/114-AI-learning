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2F6" w:rsidRDefault="00A03607" w:rsidP="000D37C8">
      <w:pPr>
        <w:pStyle w:val="aa"/>
        <w:jc w:val="center"/>
        <w:rPr>
          <w:lang w:eastAsia="zh-TW"/>
        </w:rPr>
      </w:pPr>
      <w:r>
        <w:rPr>
          <w:lang w:eastAsia="zh-TW"/>
        </w:rPr>
        <w:t>人工智慧期末分組專題報告格式</w:t>
      </w:r>
    </w:p>
    <w:p w:rsidR="006132F6" w:rsidRDefault="00A03607">
      <w:pPr>
        <w:pStyle w:val="1"/>
      </w:pPr>
      <w:proofErr w:type="spellStart"/>
      <w:r>
        <w:t>一、報告基本資訊</w:t>
      </w:r>
      <w:proofErr w:type="spellEnd"/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報告主題：人工智慧視窗應用程式開發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應用子題：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例如：商品銷售預測、顧客分群視覺化、評論情緒分析等</w:t>
      </w:r>
      <w:proofErr w:type="gramStart"/>
      <w:r>
        <w:rPr>
          <w:lang w:eastAsia="zh-TW"/>
        </w:rPr>
        <w:t>）</w:t>
      </w:r>
      <w:proofErr w:type="gramEnd"/>
    </w:p>
    <w:p w:rsidR="006132F6" w:rsidRDefault="00A03607">
      <w:pPr>
        <w:pStyle w:val="a0"/>
      </w:pPr>
      <w:proofErr w:type="spellStart"/>
      <w:r>
        <w:t>組員資料：姓名、學號</w:t>
      </w:r>
      <w:proofErr w:type="spellEnd"/>
    </w:p>
    <w:p w:rsidR="006132F6" w:rsidRDefault="00A03607">
      <w:pPr>
        <w:pStyle w:val="1"/>
      </w:pPr>
      <w:r>
        <w:t>二、應用程式開發構想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應用目標：此視窗程式欲解決什麼問題？服務誰？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情境描述：模擬一個實際商業場景（例如行銷分析、顧客關係管理）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使用模型來源：延用期中報告中建立的模型，或使用現成模型做應用展示</w:t>
      </w:r>
    </w:p>
    <w:p w:rsidR="006132F6" w:rsidRDefault="00A03607">
      <w:pPr>
        <w:pStyle w:val="1"/>
        <w:rPr>
          <w:lang w:eastAsia="zh-TW"/>
        </w:rPr>
      </w:pPr>
      <w:r>
        <w:rPr>
          <w:lang w:eastAsia="zh-TW"/>
        </w:rPr>
        <w:t>三、資料與模型概述（可簡略說明）</w:t>
      </w:r>
    </w:p>
    <w:p w:rsidR="006132F6" w:rsidRDefault="00A03607">
      <w:pPr>
        <w:pStyle w:val="a0"/>
      </w:pPr>
      <w:proofErr w:type="spellStart"/>
      <w:r>
        <w:t>資料來源與特徵說明</w:t>
      </w:r>
      <w:proofErr w:type="spellEnd"/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使用之</w:t>
      </w:r>
      <w:r>
        <w:rPr>
          <w:lang w:eastAsia="zh-TW"/>
        </w:rPr>
        <w:t xml:space="preserve"> AI/ML </w:t>
      </w:r>
      <w:r>
        <w:rPr>
          <w:lang w:eastAsia="zh-TW"/>
        </w:rPr>
        <w:t>模型：簡述原理與用途（不需重新訓練，只要解釋怎麼應用）</w:t>
      </w:r>
    </w:p>
    <w:p w:rsidR="006132F6" w:rsidRDefault="00A03607">
      <w:pPr>
        <w:pStyle w:val="1"/>
        <w:rPr>
          <w:lang w:eastAsia="zh-TW"/>
        </w:rPr>
      </w:pPr>
      <w:r>
        <w:rPr>
          <w:lang w:eastAsia="zh-TW"/>
        </w:rPr>
        <w:t>四、視窗應用程式開發（主軸）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基本操作介面（資料輸入</w:t>
      </w:r>
      <w:r>
        <w:rPr>
          <w:lang w:eastAsia="zh-TW"/>
        </w:rPr>
        <w:t xml:space="preserve"> / </w:t>
      </w:r>
      <w:r>
        <w:rPr>
          <w:lang w:eastAsia="zh-TW"/>
        </w:rPr>
        <w:t>模型預測</w:t>
      </w:r>
      <w:r>
        <w:rPr>
          <w:lang w:eastAsia="zh-TW"/>
        </w:rPr>
        <w:t xml:space="preserve"> / </w:t>
      </w:r>
      <w:r>
        <w:rPr>
          <w:lang w:eastAsia="zh-TW"/>
        </w:rPr>
        <w:t>結果輸出）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圖表呈現結果（如柱狀圖、折線圖、餅圖）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互動功能：如按鈕、欄位、下拉選單等</w:t>
      </w:r>
    </w:p>
    <w:p w:rsidR="006132F6" w:rsidRDefault="00A03607">
      <w:pPr>
        <w:pStyle w:val="1"/>
      </w:pPr>
      <w:r>
        <w:t>五、應用成效展示</w:t>
      </w:r>
    </w:p>
    <w:p w:rsidR="006132F6" w:rsidRDefault="00A03607">
      <w:pPr>
        <w:pStyle w:val="a0"/>
      </w:pPr>
      <w:r>
        <w:t>介面截圖</w:t>
      </w:r>
    </w:p>
    <w:p w:rsidR="006132F6" w:rsidRDefault="00A03607">
      <w:pPr>
        <w:pStyle w:val="a0"/>
      </w:pPr>
      <w:r>
        <w:t>預測</w:t>
      </w:r>
      <w:r>
        <w:t>/</w:t>
      </w:r>
      <w:r>
        <w:t>分析結果範例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使用者操作流程圖（簡單即可）</w:t>
      </w:r>
    </w:p>
    <w:p w:rsidR="006132F6" w:rsidRDefault="00A03607">
      <w:pPr>
        <w:pStyle w:val="1"/>
        <w:rPr>
          <w:lang w:eastAsia="zh-TW"/>
        </w:rPr>
      </w:pPr>
      <w:r>
        <w:rPr>
          <w:lang w:eastAsia="zh-TW"/>
        </w:rPr>
        <w:t>六、生成式</w:t>
      </w:r>
      <w:r>
        <w:rPr>
          <w:lang w:eastAsia="zh-TW"/>
        </w:rPr>
        <w:t xml:space="preserve"> AI </w:t>
      </w:r>
      <w:r>
        <w:rPr>
          <w:lang w:eastAsia="zh-TW"/>
        </w:rPr>
        <w:t>輔助應用（至少列出一例）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用</w:t>
      </w:r>
      <w:r>
        <w:rPr>
          <w:lang w:eastAsia="zh-TW"/>
        </w:rPr>
        <w:t xml:space="preserve"> ChatGPT </w:t>
      </w:r>
      <w:r>
        <w:rPr>
          <w:lang w:eastAsia="zh-TW"/>
        </w:rPr>
        <w:t>幫忙解決程式錯誤？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請</w:t>
      </w:r>
      <w:r>
        <w:rPr>
          <w:lang w:eastAsia="zh-TW"/>
        </w:rPr>
        <w:t xml:space="preserve"> AI </w:t>
      </w:r>
      <w:r>
        <w:rPr>
          <w:lang w:eastAsia="zh-TW"/>
        </w:rPr>
        <w:t>幫忙設計</w:t>
      </w:r>
      <w:r>
        <w:rPr>
          <w:lang w:eastAsia="zh-TW"/>
        </w:rPr>
        <w:t xml:space="preserve"> GUI </w:t>
      </w:r>
      <w:r>
        <w:rPr>
          <w:lang w:eastAsia="zh-TW"/>
        </w:rPr>
        <w:t>架構？</w:t>
      </w:r>
    </w:p>
    <w:p w:rsidR="006132F6" w:rsidRDefault="00A03607">
      <w:pPr>
        <w:pStyle w:val="a0"/>
      </w:pPr>
      <w:r>
        <w:t>協助生成使用者說明？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請附上</w:t>
      </w:r>
      <w:r>
        <w:rPr>
          <w:lang w:eastAsia="zh-TW"/>
        </w:rPr>
        <w:t xml:space="preserve"> Prompt </w:t>
      </w:r>
      <w:r>
        <w:rPr>
          <w:lang w:eastAsia="zh-TW"/>
        </w:rPr>
        <w:t>與回應紀錄。</w:t>
      </w:r>
    </w:p>
    <w:p w:rsidR="006132F6" w:rsidRDefault="00A03607">
      <w:pPr>
        <w:pStyle w:val="1"/>
      </w:pPr>
      <w:r>
        <w:t>七、分工與心得</w:t>
      </w:r>
    </w:p>
    <w:p w:rsidR="006132F6" w:rsidRDefault="00A03607">
      <w:pPr>
        <w:pStyle w:val="a0"/>
      </w:pPr>
      <w:r>
        <w:t>組員</w:t>
      </w:r>
      <w:r>
        <w:t xml:space="preserve"> | </w:t>
      </w:r>
      <w:r>
        <w:t>分工內容</w:t>
      </w:r>
      <w:r>
        <w:t xml:space="preserve"> | </w:t>
      </w:r>
      <w:r>
        <w:t>心得摘要</w:t>
      </w:r>
    </w:p>
    <w:p w:rsidR="006132F6" w:rsidRDefault="00A03607">
      <w:pPr>
        <w:pStyle w:val="1"/>
      </w:pPr>
      <w:r>
        <w:lastRenderedPageBreak/>
        <w:t>八、附錄</w:t>
      </w:r>
    </w:p>
    <w:p w:rsidR="006132F6" w:rsidRDefault="00A03607">
      <w:pPr>
        <w:pStyle w:val="a0"/>
        <w:rPr>
          <w:lang w:eastAsia="zh-TW"/>
        </w:rPr>
      </w:pPr>
      <w:r>
        <w:rPr>
          <w:lang w:eastAsia="zh-TW"/>
        </w:rPr>
        <w:t>程式碼</w:t>
      </w:r>
      <w:bookmarkStart w:id="0" w:name="_GoBack"/>
      <w:bookmarkEnd w:id="0"/>
    </w:p>
    <w:p w:rsidR="006132F6" w:rsidRDefault="00A03607">
      <w:pPr>
        <w:pStyle w:val="a0"/>
      </w:pPr>
      <w:r>
        <w:t>模型與資料檔案來源</w:t>
      </w:r>
    </w:p>
    <w:p w:rsidR="006132F6" w:rsidRDefault="00A03607">
      <w:pPr>
        <w:pStyle w:val="a0"/>
      </w:pPr>
      <w:r>
        <w:t xml:space="preserve">AI </w:t>
      </w:r>
      <w:r>
        <w:t>輔助操作截圖</w:t>
      </w:r>
    </w:p>
    <w:sectPr w:rsidR="006132F6" w:rsidSect="00A03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DC"/>
    <w:rsid w:val="000D37C8"/>
    <w:rsid w:val="0015074B"/>
    <w:rsid w:val="00182E75"/>
    <w:rsid w:val="0029639D"/>
    <w:rsid w:val="00326F90"/>
    <w:rsid w:val="006132F6"/>
    <w:rsid w:val="00703303"/>
    <w:rsid w:val="008B07CC"/>
    <w:rsid w:val="00997AEE"/>
    <w:rsid w:val="00A03607"/>
    <w:rsid w:val="00AA1D8D"/>
    <w:rsid w:val="00B3651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8CBDA"/>
  <w14:defaultImageDpi w14:val="300"/>
  <w15:docId w15:val="{8D761477-3B65-4E7B-82DD-6BB1B45F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F50965-69FD-414B-A453-D8EEC2302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niu</cp:lastModifiedBy>
  <cp:revision>43</cp:revision>
  <dcterms:created xsi:type="dcterms:W3CDTF">2013-12-23T23:15:00Z</dcterms:created>
  <dcterms:modified xsi:type="dcterms:W3CDTF">2025-05-26T02:59:00Z</dcterms:modified>
  <cp:category/>
</cp:coreProperties>
</file>